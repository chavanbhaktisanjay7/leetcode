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LeetCode Master Giant Checklist</w:t>
      </w:r>
    </w:p>
    <w:p>
      <w:r>
        <w:t>☐ #1920 Build Array from Permutation</w:t>
      </w:r>
    </w:p>
    <w:p>
      <w:r>
        <w:t>☐ #1929 Concatenation of Array</w:t>
      </w:r>
    </w:p>
    <w:p>
      <w:r>
        <w:t>☐ #1512 Number of Good Pairs</w:t>
      </w:r>
    </w:p>
    <w:p>
      <w:r>
        <w:t>☐ #2011 Final Value of Variable After Performing Operations</w:t>
      </w:r>
    </w:p>
    <w:p>
      <w:r>
        <w:t>☐ #1470 Shuffle the Array</w:t>
      </w:r>
    </w:p>
    <w:p>
      <w:r>
        <w:t>☐ #1672 Richest Customer Wealth</w:t>
      </w:r>
    </w:p>
    <w:p>
      <w:r>
        <w:t>☐ #1431 Kids With the Greatest Number of Candies</w:t>
      </w:r>
    </w:p>
    <w:p>
      <w:r>
        <w:t>☐ #1480 Running Sum of 1D Array</w:t>
      </w:r>
    </w:p>
    <w:p>
      <w:r>
        <w:t>☐ #1720 Decode XORed Array</w:t>
      </w:r>
    </w:p>
    <w:p>
      <w:r>
        <w:t>☐ #1389 Create Target Array in Given Order</w:t>
      </w:r>
    </w:p>
    <w:p>
      <w:r>
        <w:t>☐ #1313 Decompress Run-Length Encoded List</w:t>
      </w:r>
    </w:p>
    <w:p>
      <w:r>
        <w:t>☐ #1662 Check If Two String Arrays are Equivalent</w:t>
      </w:r>
    </w:p>
    <w:p>
      <w:r>
        <w:t>☐ #1816 Truncate Sentence</w:t>
      </w:r>
    </w:p>
    <w:p>
      <w:r>
        <w:t>☐ #1528 Shuffle String</w:t>
      </w:r>
    </w:p>
    <w:p>
      <w:r>
        <w:t>☐ #2108 Find First Palindromic String in Array</w:t>
      </w:r>
    </w:p>
    <w:p>
      <w:r>
        <w:t>☐ #2006 Count Number of Pairs With Absolute Difference K</w:t>
      </w:r>
    </w:p>
    <w:p>
      <w:r>
        <w:t>☐ #1588 Sum of All Odd Length Subarrays</w:t>
      </w:r>
    </w:p>
    <w:p>
      <w:r>
        <w:t>☐ #2373 Largest Local Values in a Matrix</w:t>
      </w:r>
    </w:p>
    <w:p>
      <w:r>
        <w:t>☐ #1684 Count Consistent Strings</w:t>
      </w:r>
    </w:p>
    <w:p>
      <w:r>
        <w:t>☐ #206 Reverse Linked List</w:t>
      </w:r>
    </w:p>
    <w:p>
      <w:r>
        <w:t>☐ #876 Middle of Linked List</w:t>
      </w:r>
    </w:p>
    <w:p>
      <w:r>
        <w:t>☐ #21 Merge Two Sorted Lists</w:t>
      </w:r>
    </w:p>
    <w:p>
      <w:r>
        <w:t>☐ #141 Linked List Cycle</w:t>
      </w:r>
    </w:p>
    <w:p>
      <w:r>
        <w:t>☐ #203 Remove Linked List Elements</w:t>
      </w:r>
    </w:p>
    <w:p>
      <w:r>
        <w:t>☐ #160 Intersection of Two Linked Lists</w:t>
      </w:r>
    </w:p>
    <w:p>
      <w:r>
        <w:t>☐ #83 Remove Duplicates From Sorted List</w:t>
      </w:r>
    </w:p>
    <w:p>
      <w:r>
        <w:t>☐ #24 Swap Nodes in Pairs</w:t>
      </w:r>
    </w:p>
    <w:p>
      <w:r>
        <w:t>☐ #25 Reverse Nodes in K Group</w:t>
      </w:r>
    </w:p>
    <w:p>
      <w:r>
        <w:t>☐ #23 Merge K Sorted Lists</w:t>
      </w:r>
    </w:p>
    <w:p>
      <w:r>
        <w:t>☐ #143 Reorder List</w:t>
      </w:r>
    </w:p>
    <w:p>
      <w:r>
        <w:t>☐ #20 Valid Parentheses</w:t>
      </w:r>
    </w:p>
    <w:p>
      <w:r>
        <w:t>☐ #232 Implement Queue Using Stacks</w:t>
      </w:r>
    </w:p>
    <w:p>
      <w:r>
        <w:t>☐ #225 Implement Stack Using Queues</w:t>
      </w:r>
    </w:p>
    <w:p>
      <w:r>
        <w:t>☐ #682 Baseball Game</w:t>
      </w:r>
    </w:p>
    <w:p>
      <w:r>
        <w:t>☐ #844 Backspace String Compare</w:t>
      </w:r>
    </w:p>
    <w:p>
      <w:r>
        <w:t>☐ #921 Minimum Add to Make Parentheses Valid</w:t>
      </w:r>
    </w:p>
    <w:p>
      <w:r>
        <w:t>☐ #2390 Removing Stars From a String</w:t>
      </w:r>
    </w:p>
    <w:p>
      <w:r>
        <w:t>☐ #94 Binary Tree Inorder Traversal</w:t>
      </w:r>
    </w:p>
    <w:p>
      <w:r>
        <w:t>☐ #144 Binary Tree Preorder Traversal</w:t>
      </w:r>
    </w:p>
    <w:p>
      <w:r>
        <w:t>☐ #145 Binary Tree Postorder Traversal</w:t>
      </w:r>
    </w:p>
    <w:p>
      <w:r>
        <w:t>☐ #173 BST Iterator</w:t>
      </w:r>
    </w:p>
    <w:p>
      <w:r>
        <w:t>☐ #897 Increasing Order Search Tree</w:t>
      </w:r>
    </w:p>
    <w:p>
      <w:r>
        <w:t>☐ #509 Fibonacci Number</w:t>
      </w:r>
    </w:p>
    <w:p>
      <w:r>
        <w:t>☐ #70 Climbing Stairs</w:t>
      </w:r>
    </w:p>
    <w:p>
      <w:r>
        <w:t>☐ #121 Best Time to Buy and Sell Stock</w:t>
      </w:r>
    </w:p>
    <w:p>
      <w:r>
        <w:t>☐ #198 House Robber</w:t>
      </w:r>
    </w:p>
    <w:p>
      <w:r>
        <w:t>☐ #53 Maximum Subarray</w:t>
      </w:r>
    </w:p>
    <w:p>
      <w:r>
        <w:t>☐ #118 Pascal’s Triangle</w:t>
      </w:r>
    </w:p>
    <w:p>
      <w:r>
        <w:t>☐ #338 Counting Bits</w:t>
      </w:r>
    </w:p>
    <w:p>
      <w:r>
        <w:t>☐ #62 Unique Paths</w:t>
      </w:r>
    </w:p>
    <w:p>
      <w:r>
        <w:t>☐ #64 Minimum Path Sum</w:t>
      </w:r>
    </w:p>
    <w:p>
      <w:r>
        <w:t>☐ #516 Longest Palindromic Subsequence</w:t>
      </w:r>
    </w:p>
    <w:p>
      <w:r>
        <w:t>☐ #743 Network Delay Time</w:t>
      </w:r>
    </w:p>
    <w:p>
      <w:r>
        <w:t>☐ #547 Number of Provinces</w:t>
      </w:r>
    </w:p>
    <w:p>
      <w:r>
        <w:t>☐ #797 All Paths From Source to Target</w:t>
      </w:r>
    </w:p>
    <w:p>
      <w:r>
        <w:t>☐ #210 Course Schedule II</w:t>
      </w:r>
    </w:p>
    <w:p>
      <w:r>
        <w:t>☐ #399 Evaluate Division</w:t>
      </w:r>
    </w:p>
    <w:p>
      <w:r>
        <w:t>☐ #684 Redundant Connection</w:t>
      </w:r>
    </w:p>
    <w:p>
      <w:r>
        <w:t>☐ #947 Most Stones Removed With Same Row or Column</w:t>
      </w:r>
    </w:p>
    <w:p>
      <w:r>
        <w:t>☐ #133 Clone Graph</w:t>
      </w:r>
    </w:p>
    <w:p>
      <w:r>
        <w:t>☐ #329 Longest Increasing Path in Matrix</w:t>
      </w:r>
    </w:p>
    <w:p>
      <w:r>
        <w:t>☐ #1192 Critical Connections in Network</w:t>
      </w:r>
    </w:p>
    <w:p>
      <w:r>
        <w:t>☐ #239 Sliding Window Maximum</w:t>
      </w:r>
    </w:p>
    <w:p>
      <w:r>
        <w:t>☐ #76 Minimum Window Substring</w:t>
      </w:r>
    </w:p>
    <w:p>
      <w:r>
        <w:t>☐ #567 Permutation in String</w:t>
      </w:r>
    </w:p>
    <w:p>
      <w:r>
        <w:t>☐ #1004 Max Consecutive Ones III</w:t>
      </w:r>
    </w:p>
    <w:p>
      <w:r>
        <w:t>☐ #1838 Frequency of Most Frequent Element</w:t>
      </w:r>
    </w:p>
    <w:p>
      <w:r>
        <w:t>☐ #887 Super Egg Drop</w:t>
      </w:r>
    </w:p>
    <w:p>
      <w:r>
        <w:t>☐ #10 Regular Expression Matching</w:t>
      </w:r>
    </w:p>
    <w:p>
      <w:r>
        <w:t>☐ #44 Wildcard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