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Progress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Problem #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#1920</w:t>
            </w:r>
          </w:p>
        </w:tc>
        <w:tc>
          <w:tcPr>
            <w:tcW w:type="dxa" w:w="1728"/>
          </w:tcPr>
          <w:p>
            <w:r>
              <w:t>Build Array from Permutation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#1929</w:t>
            </w:r>
          </w:p>
        </w:tc>
        <w:tc>
          <w:tcPr>
            <w:tcW w:type="dxa" w:w="1728"/>
          </w:tcPr>
          <w:p>
            <w:r>
              <w:t>Concatenation of Array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#1512</w:t>
            </w:r>
          </w:p>
        </w:tc>
        <w:tc>
          <w:tcPr>
            <w:tcW w:type="dxa" w:w="1728"/>
          </w:tcPr>
          <w:p>
            <w:r>
              <w:t>Number of Good Pairs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#1480</w:t>
            </w:r>
          </w:p>
        </w:tc>
        <w:tc>
          <w:tcPr>
            <w:tcW w:type="dxa" w:w="1728"/>
          </w:tcPr>
          <w:p>
            <w:r>
              <w:t>Running Sum of 1D Array</w:t>
            </w:r>
          </w:p>
        </w:tc>
        <w:tc>
          <w:tcPr>
            <w:tcW w:type="dxa" w:w="1728"/>
          </w:tcPr>
          <w:p>
            <w:r>
              <w:t>Prefix Sum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#206</w:t>
            </w:r>
          </w:p>
        </w:tc>
        <w:tc>
          <w:tcPr>
            <w:tcW w:type="dxa" w:w="1728"/>
          </w:tcPr>
          <w:p>
            <w:r>
              <w:t>Reverse Linked List</w:t>
            </w:r>
          </w:p>
        </w:tc>
        <w:tc>
          <w:tcPr>
            <w:tcW w:type="dxa" w:w="1728"/>
          </w:tcPr>
          <w:p>
            <w:r>
              <w:t>Linked List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#21</w:t>
            </w:r>
          </w:p>
        </w:tc>
        <w:tc>
          <w:tcPr>
            <w:tcW w:type="dxa" w:w="1728"/>
          </w:tcPr>
          <w:p>
            <w:r>
              <w:t>Merge Two Sorted Lists</w:t>
            </w:r>
          </w:p>
        </w:tc>
        <w:tc>
          <w:tcPr>
            <w:tcW w:type="dxa" w:w="1728"/>
          </w:tcPr>
          <w:p>
            <w:r>
              <w:t>Linked List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#141</w:t>
            </w:r>
          </w:p>
        </w:tc>
        <w:tc>
          <w:tcPr>
            <w:tcW w:type="dxa" w:w="1728"/>
          </w:tcPr>
          <w:p>
            <w:r>
              <w:t>Linked List Cycle</w:t>
            </w:r>
          </w:p>
        </w:tc>
        <w:tc>
          <w:tcPr>
            <w:tcW w:type="dxa" w:w="1728"/>
          </w:tcPr>
          <w:p>
            <w:r>
              <w:t>Linked List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#20</w:t>
            </w:r>
          </w:p>
        </w:tc>
        <w:tc>
          <w:tcPr>
            <w:tcW w:type="dxa" w:w="1728"/>
          </w:tcPr>
          <w:p>
            <w:r>
              <w:t>Valid Parentheses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#232</w:t>
            </w:r>
          </w:p>
        </w:tc>
        <w:tc>
          <w:tcPr>
            <w:tcW w:type="dxa" w:w="1728"/>
          </w:tcPr>
          <w:p>
            <w:r>
              <w:t>Implement Queue Using Stacks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#225</w:t>
            </w:r>
          </w:p>
        </w:tc>
        <w:tc>
          <w:tcPr>
            <w:tcW w:type="dxa" w:w="1728"/>
          </w:tcPr>
          <w:p>
            <w:r>
              <w:t>Implement Stack Using Queues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#94</w:t>
            </w:r>
          </w:p>
        </w:tc>
        <w:tc>
          <w:tcPr>
            <w:tcW w:type="dxa" w:w="1728"/>
          </w:tcPr>
          <w:p>
            <w:r>
              <w:t>Binary Tree Inorder Traversal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#144</w:t>
            </w:r>
          </w:p>
        </w:tc>
        <w:tc>
          <w:tcPr>
            <w:tcW w:type="dxa" w:w="1728"/>
          </w:tcPr>
          <w:p>
            <w:r>
              <w:t>Binary Tree Preorder Traversal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#145</w:t>
            </w:r>
          </w:p>
        </w:tc>
        <w:tc>
          <w:tcPr>
            <w:tcW w:type="dxa" w:w="1728"/>
          </w:tcPr>
          <w:p>
            <w:r>
              <w:t>Binary Tree Postorder Traversal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#509</w:t>
            </w:r>
          </w:p>
        </w:tc>
        <w:tc>
          <w:tcPr>
            <w:tcW w:type="dxa" w:w="1728"/>
          </w:tcPr>
          <w:p>
            <w:r>
              <w:t>Fibonacci Number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#70</w:t>
            </w:r>
          </w:p>
        </w:tc>
        <w:tc>
          <w:tcPr>
            <w:tcW w:type="dxa" w:w="1728"/>
          </w:tcPr>
          <w:p>
            <w:r>
              <w:t>Climbing Stairs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#121</w:t>
            </w:r>
          </w:p>
        </w:tc>
        <w:tc>
          <w:tcPr>
            <w:tcW w:type="dxa" w:w="1728"/>
          </w:tcPr>
          <w:p>
            <w:r>
              <w:t>Best Time to Buy and Sell Stock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#198</w:t>
            </w:r>
          </w:p>
        </w:tc>
        <w:tc>
          <w:tcPr>
            <w:tcW w:type="dxa" w:w="1728"/>
          </w:tcPr>
          <w:p>
            <w:r>
              <w:t>House Robber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#53</w:t>
            </w:r>
          </w:p>
        </w:tc>
        <w:tc>
          <w:tcPr>
            <w:tcW w:type="dxa" w:w="1728"/>
          </w:tcPr>
          <w:p>
            <w:r>
              <w:t>Maximum Subarray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#239</w:t>
            </w:r>
          </w:p>
        </w:tc>
        <w:tc>
          <w:tcPr>
            <w:tcW w:type="dxa" w:w="1728"/>
          </w:tcPr>
          <w:p>
            <w:r>
              <w:t>Sliding Window Maximum</w:t>
            </w:r>
          </w:p>
        </w:tc>
        <w:tc>
          <w:tcPr>
            <w:tcW w:type="dxa" w:w="1728"/>
          </w:tcPr>
          <w:p>
            <w:r>
              <w:t>Sliding Window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#76</w:t>
            </w:r>
          </w:p>
        </w:tc>
        <w:tc>
          <w:tcPr>
            <w:tcW w:type="dxa" w:w="1728"/>
          </w:tcPr>
          <w:p>
            <w:r>
              <w:t>Minimum Window Substring</w:t>
            </w:r>
          </w:p>
        </w:tc>
        <w:tc>
          <w:tcPr>
            <w:tcW w:type="dxa" w:w="1728"/>
          </w:tcPr>
          <w:p>
            <w:r>
              <w:t>Sliding Window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#567</w:t>
            </w:r>
          </w:p>
        </w:tc>
        <w:tc>
          <w:tcPr>
            <w:tcW w:type="dxa" w:w="1728"/>
          </w:tcPr>
          <w:p>
            <w:r>
              <w:t>Permutation in String</w:t>
            </w:r>
          </w:p>
        </w:tc>
        <w:tc>
          <w:tcPr>
            <w:tcW w:type="dxa" w:w="1728"/>
          </w:tcPr>
          <w:p>
            <w:r>
              <w:t>Sliding Window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#743</w:t>
            </w:r>
          </w:p>
        </w:tc>
        <w:tc>
          <w:tcPr>
            <w:tcW w:type="dxa" w:w="1728"/>
          </w:tcPr>
          <w:p>
            <w:r>
              <w:t>Network Delay Time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#547</w:t>
            </w:r>
          </w:p>
        </w:tc>
        <w:tc>
          <w:tcPr>
            <w:tcW w:type="dxa" w:w="1728"/>
          </w:tcPr>
          <w:p>
            <w:r>
              <w:t>Number of Provinces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#797</w:t>
            </w:r>
          </w:p>
        </w:tc>
        <w:tc>
          <w:tcPr>
            <w:tcW w:type="dxa" w:w="1728"/>
          </w:tcPr>
          <w:p>
            <w:r>
              <w:t>All Paths From Source to Target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#210</w:t>
            </w:r>
          </w:p>
        </w:tc>
        <w:tc>
          <w:tcPr>
            <w:tcW w:type="dxa" w:w="1728"/>
          </w:tcPr>
          <w:p>
            <w:r>
              <w:t>Course Schedule II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#684</w:t>
            </w:r>
          </w:p>
        </w:tc>
        <w:tc>
          <w:tcPr>
            <w:tcW w:type="dxa" w:w="1728"/>
          </w:tcPr>
          <w:p>
            <w:r>
              <w:t>Redundant Connection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